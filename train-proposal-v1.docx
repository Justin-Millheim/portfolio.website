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6A33"/>
          <w:sz w:val="44"/>
        </w:rPr>
        <w:t>/train — Standalone Workout Companion</w:t>
      </w:r>
    </w:p>
    <w:p>
      <w:pPr>
        <w:jc w:val="center"/>
      </w:pPr>
      <w:r>
        <w:rPr>
          <w:i/>
          <w:color w:val="666666"/>
          <w:sz w:val="26"/>
        </w:rPr>
        <w:t>A virtual beginner's personal-training assistant</w:t>
      </w:r>
    </w:p>
    <w:p>
      <w:pPr>
        <w:jc w:val="center"/>
      </w:pPr>
      <w:r>
        <w:rPr>
          <w:color w:val="666666"/>
          <w:sz w:val="18"/>
        </w:rPr>
        <w:t>Proposal v1  ·  Prepared for Justin Millheim  ·  2026-06-05  ·  Status: AWAITING REDLINE</w:t>
      </w:r>
    </w:p>
    <w:p>
      <w:pPr>
        <w:spacing w:after="200"/>
      </w:pPr>
      <w:r>
        <w:rPr>
          <w:b/>
          <w:color w:val="E86A33"/>
        </w:rPr>
        <w:t xml:space="preserve">How to use this doc:  </w:t>
      </w:r>
      <w:r>
        <w:t>Turn on Track Changes (Review ▸ Track Changes) and edit freely, or drop comments (Review ▸ New Comment) anywhere you want changes. The three decisions on the last page are the ones I most need your call on before any code is written.</w:t>
      </w:r>
    </w:p>
    <w:p>
      <w:pPr>
        <w:spacing w:before="80" w:after="80"/>
      </w:pPr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1. Value Proposition</w:t>
      </w:r>
    </w:p>
    <w:p>
      <w:r>
        <w:rPr>
          <w:b w:val="0"/>
          <w:i w:val="0"/>
        </w:rPr>
        <w:t>A private, login-gated tool at justinmillheim.com/train (not linked anywhere on your portfolio) that turns “I want to work out but don't know what to do” into a guided session in three taps: pick a focus → pick a duration → approve the auto-built plan → get walked through it rep by rep. It logs the weight you actually lifted, how you felt before and after, and quietly builds a history so you can see yourself getting stronger over weeks. Built for someone with little recent routine — every exercise comes with a plain-English “how do I even do this” explainer.</w:t>
      </w:r>
    </w:p>
    <w:p>
      <w:pPr>
        <w:pStyle w:val="Heading1"/>
      </w:pPr>
      <w:r>
        <w:t>2. The Core Loop (what using it feels like)</w:t>
      </w:r>
    </w:p>
    <w:p>
      <w:r>
        <w:rPr>
          <w:rFonts w:ascii="Consolas" w:hAnsi="Consolas"/>
          <w:sz w:val="20"/>
        </w:rPr>
        <w:t>LOG IN  →  CHECK IN (energy/mood)  →  SET INTENT (focus + time + equipment)</w:t>
        <w:br/>
        <w:t xml:space="preserve">   →  REVIEW auto-generated plan  →  APPROVE</w:t>
        <w:br/>
        <w:t xml:space="preserve">   →  GUIDED RUNNER (warmup → circuit → cooldown), logging weight + reps + RPE per set</w:t>
        <w:br/>
        <w:t xml:space="preserve">   →  POST-WORKOUT CHECK-IN  →  SUMMARY saved to history</w:t>
        <w:br/>
        <w:t xml:space="preserve">   →  PROGRESS view over time</w:t>
      </w:r>
    </w:p>
    <w:p>
      <w:pPr>
        <w:pStyle w:val="Heading1"/>
      </w:pPr>
      <w:r>
        <w:t>3. In Scope (what we'll build)</w:t>
      </w:r>
    </w:p>
    <w:p>
      <w:pPr>
        <w:pStyle w:val="ListNumber"/>
      </w:pPr>
      <w:r>
        <w:rPr>
          <w:b/>
        </w:rPr>
        <w:t>Auth &amp; multi-user accounts</w:t>
      </w:r>
      <w:r>
        <w:t xml:space="preserve"> — email magic-link or password login; each user's data isolated by Row-Level Security.</w:t>
      </w:r>
    </w:p>
    <w:p>
      <w:pPr>
        <w:pStyle w:val="ListNumber"/>
      </w:pPr>
      <w:r>
        <w:rPr>
          <w:b/>
        </w:rPr>
        <w:t>Pre-workout check-in</w:t>
      </w:r>
      <w:r>
        <w:t xml:space="preserve"> — energy (1–5), mood, optional soreness/notes.</w:t>
      </w:r>
    </w:p>
    <w:p>
      <w:pPr>
        <w:pStyle w:val="ListNumber"/>
      </w:pPr>
      <w:r>
        <w:rPr>
          <w:b/>
        </w:rPr>
        <w:t>Intent setup</w:t>
      </w:r>
      <w:r>
        <w:t xml:space="preserve"> — choose focus (Full Body · Legs · Arms · Core · Cardio), duration (e.g. 15/20/30/45 min), equipment available (Bodyweight · Dumbbells · Full gym), and optional difficulty (Beginner default).</w:t>
      </w:r>
    </w:p>
    <w:p>
      <w:pPr>
        <w:pStyle w:val="ListNumber"/>
      </w:pPr>
      <w:r>
        <w:rPr>
          <w:b/>
        </w:rPr>
        <w:t>Rule-based plan generator</w:t>
      </w:r>
      <w:r>
        <w:t xml:space="preserve"> — deterministically assembles warmup + circuit + cooldown from a curated, tagged exercise library to fit focus, time, and equipment. Editable preview; Approve / reroll / swap before starting.</w:t>
      </w:r>
    </w:p>
    <w:p>
      <w:pPr>
        <w:pStyle w:val="ListNumber"/>
      </w:pPr>
      <w:r>
        <w:rPr>
          <w:b/>
        </w:rPr>
        <w:t>Guided runner</w:t>
      </w:r>
      <w:r>
        <w:t xml:space="preserve"> — upgraded version of your prototype: phase indicator, timers, rest periods, set tracking, plus per-set logging of weight + actual reps + RPE for any loaded movement.</w:t>
      </w:r>
    </w:p>
    <w:p>
      <w:pPr>
        <w:pStyle w:val="ListNumber"/>
      </w:pPr>
      <w:r>
        <w:rPr>
          <w:b/>
        </w:rPr>
        <w:t>Exercise drill-down</w:t>
      </w:r>
      <w:r>
        <w:t xml:space="preserve"> — tap any exercise for a detailed how-to: setup, step-by-step execution, common mistakes, muscles worked, and an easier/harder note.</w:t>
      </w:r>
    </w:p>
    <w:p>
      <w:pPr>
        <w:pStyle w:val="ListNumber"/>
      </w:pPr>
      <w:r>
        <w:rPr>
          <w:b/>
        </w:rPr>
        <w:t>Post-workout check-in &amp; summary</w:t>
      </w:r>
      <w:r>
        <w:t xml:space="preserve"> — how you felt after, total time, total volume (weight × reps), then saved.</w:t>
      </w:r>
    </w:p>
    <w:p>
      <w:pPr>
        <w:pStyle w:val="ListNumber"/>
      </w:pPr>
      <w:r>
        <w:rPr>
          <w:b/>
        </w:rPr>
        <w:t>History &amp; progress</w:t>
      </w:r>
      <w:r>
        <w:t xml:space="preserve"> — list of past sessions and simple charts (e.g. “Goblet Squat — weight over time”), workout streak, and energy/mood trend.</w:t>
      </w:r>
    </w:p>
    <w:p>
      <w:pPr>
        <w:pStyle w:val="ListNumber"/>
      </w:pPr>
      <w:r>
        <w:rPr>
          <w:b/>
        </w:rPr>
        <w:t>Standalone hosting</w:t>
      </w:r>
      <w:r>
        <w:t xml:space="preserve"> — its own route group with a dedicated layout (no portfolio nav/footer), at a hidden /train path.</w:t>
      </w:r>
    </w:p>
    <w:p>
      <w:pPr>
        <w:pStyle w:val="Heading1"/>
      </w:pPr>
      <w:r>
        <w:t>4. Explicitly Out of Scope (for the prototype)</w:t>
      </w:r>
    </w:p>
    <w:p>
      <w:pPr>
        <w:pStyle w:val="ListBullet"/>
      </w:pPr>
      <w:r>
        <w:t>Native mobile app (it'll be a mobile-friendly / installable PWA, but not App Store).</w:t>
      </w:r>
    </w:p>
    <w:p>
      <w:pPr>
        <w:pStyle w:val="ListBullet"/>
      </w:pPr>
      <w:r>
        <w:t>AI-generated plans (you chose rule-based; architected so an optional “surprise me” AI mode can bolt on later).</w:t>
      </w:r>
    </w:p>
    <w:p>
      <w:pPr>
        <w:pStyle w:val="ListBullet"/>
      </w:pPr>
      <w:r>
        <w:t>Nutrition / calorie / macro tracking.</w:t>
      </w:r>
    </w:p>
    <w:p>
      <w:pPr>
        <w:pStyle w:val="ListBullet"/>
      </w:pPr>
      <w:r>
        <w:t>Wearable / HealthKit / Apple Watch / heart-rate integration.</w:t>
      </w:r>
    </w:p>
    <w:p>
      <w:pPr>
        <w:pStyle w:val="ListBullet"/>
      </w:pPr>
      <w:r>
        <w:t>Social features (sharing, friends, leaderboards).</w:t>
      </w:r>
    </w:p>
    <w:p>
      <w:pPr>
        <w:pStyle w:val="ListBullet"/>
      </w:pPr>
      <w:r>
        <w:t>Video demonstrations (text + emoji/diagram cues first; video is a later add).</w:t>
      </w:r>
    </w:p>
    <w:p>
      <w:pPr>
        <w:pStyle w:val="ListBullet"/>
      </w:pPr>
      <w:r>
        <w:t>Advanced periodization / auto progressive-overload (we show progress and nudge, but don't auto-prescribe weight increases in v1).</w:t>
      </w:r>
    </w:p>
    <w:p>
      <w:pPr>
        <w:pStyle w:val="ListBullet"/>
      </w:pPr>
      <w:r>
        <w:t>Exposure in site navigation or sitemap — deliberately unlinked and noindex.</w:t>
      </w:r>
    </w:p>
    <w:p>
      <w:pPr>
        <w:pStyle w:val="Heading1"/>
      </w:pPr>
      <w:r>
        <w:t>5. Feature Detail</w:t>
      </w:r>
    </w:p>
    <w:p>
      <w:pPr>
        <w:pStyle w:val="Heading2"/>
      </w:pPr>
      <w:r>
        <w:t>Exercise library (the foundation)</w:t>
      </w:r>
    </w:p>
    <w:p>
      <w:r>
        <w:rPr>
          <w:b w:val="0"/>
          <w:i w:val="0"/>
        </w:rPr>
        <w:t>A hand-built dataset where each exercise carries: name, muscleGroups[], equipment (bodyweight/dumbbell/cable/etc.), difficulty, type (warmup/strength/cardio/mobility/cooldown), isLoaded (does it use weight?), defaultSets/reps/rest, and a rich howTo block (setup, steps, common mistakes, easier/harder variations). Starting target: ~40–60 exercises covering all focus areas at beginner level.</w:t>
      </w:r>
    </w:p>
    <w:p>
      <w:pPr>
        <w:pStyle w:val="Heading2"/>
      </w:pPr>
      <w:r>
        <w:t>Generator logic (deterministic)</w:t>
      </w:r>
    </w:p>
    <w:p>
      <w:r>
        <w:rPr>
          <w:b w:val="0"/>
          <w:i w:val="0"/>
        </w:rPr>
        <w:t>Given focus + time + equipment: pick a warmup (≈10–15% of time), fill the circuit by selecting exercises tagged to the focus + available equipment, sized to hit the time budget (sets × reps × rest math), then a cooldown (≈10–15%). “Full Body” pulls one movement per major group; “Legs/Arms/Core” weights toward that group; “Cardio” swaps in interval-style entries. Reroll reshuffles; swap replaces a single exercise with another valid for that slot.</w:t>
      </w:r>
    </w:p>
    <w:p>
      <w:pPr>
        <w:pStyle w:val="Heading2"/>
      </w:pPr>
      <w:r>
        <w:t>Weight &amp; feel logging</w:t>
      </w:r>
    </w:p>
    <w:p>
      <w:r>
        <w:rPr>
          <w:b w:val="0"/>
          <w:i w:val="0"/>
        </w:rPr>
        <w:t>For loaded exercises, each set row captures weight + reps + RPE; the app pre-fills your last-used weight for that exercise (from history) so re-entry is one tap. Pre/post check-ins capture the “how am I feeling” arc across the whole workout.</w:t>
      </w:r>
    </w:p>
    <w:p>
      <w:pPr>
        <w:pStyle w:val="Heading2"/>
      </w:pPr>
      <w:r>
        <w:t>Progress</w:t>
      </w:r>
    </w:p>
    <w:p>
      <w:r>
        <w:rPr>
          <w:b w:val="0"/>
          <w:i w:val="0"/>
        </w:rPr>
        <w:t>History list + lightweight SVG charts (no heavy chart library), consistent with your site's hand-rolled style. Drill into any exercise to see weight/volume trend over time.</w:t>
      </w:r>
    </w:p>
    <w:p>
      <w:pPr>
        <w:pStyle w:val="Heading1"/>
      </w:pPr>
      <w:r>
        <w:t>6. Data Model (Supabase / Postgres)</w:t>
      </w:r>
    </w:p>
    <w:p>
      <w:pPr>
        <w:pStyle w:val="ListBullet"/>
      </w:pPr>
      <w:r>
        <w:rPr>
          <w:b/>
        </w:rPr>
        <w:t>profiles</w:t>
      </w:r>
      <w:r>
        <w:t xml:space="preserve"> — 1 row per user.</w:t>
      </w:r>
    </w:p>
    <w:p>
      <w:pPr>
        <w:pStyle w:val="ListBullet"/>
      </w:pPr>
      <w:r>
        <w:rPr>
          <w:b/>
        </w:rPr>
        <w:t>workouts</w:t>
      </w:r>
      <w:r>
        <w:t xml:space="preserve"> — id, user_id, date, focus, duration_target, status, pre_energy, pre_mood, post_energy, post_mood, notes.</w:t>
      </w:r>
    </w:p>
    <w:p>
      <w:pPr>
        <w:pStyle w:val="ListBullet"/>
      </w:pPr>
      <w:r>
        <w:rPr>
          <w:b/>
        </w:rPr>
        <w:t>workout_exercises</w:t>
      </w:r>
      <w:r>
        <w:t xml:space="preserve"> — links a workout to library exercises, with planned sets/reps and order.</w:t>
      </w:r>
    </w:p>
    <w:p>
      <w:pPr>
        <w:pStyle w:val="ListBullet"/>
      </w:pPr>
      <w:r>
        <w:rPr>
          <w:b/>
        </w:rPr>
        <w:t>set_logs</w:t>
      </w:r>
      <w:r>
        <w:t xml:space="preserve"> — workout_exercise_id, set_number, weight, reps, rpe, completed.</w:t>
      </w:r>
    </w:p>
    <w:p>
      <w:pPr>
        <w:pStyle w:val="ListBullet"/>
      </w:pPr>
      <w:r>
        <w:rPr>
          <w:b/>
        </w:rPr>
        <w:t>exercise library</w:t>
      </w:r>
      <w:r>
        <w:t xml:space="preserve"> — ships as static data in the repo (versioned, fast, free), not user data.</w:t>
      </w:r>
    </w:p>
    <w:p>
      <w:r>
        <w:rPr>
          <w:b w:val="0"/>
          <w:i/>
          <w:color w:val="666666"/>
        </w:rPr>
        <w:t>Every user table is protected by an RLS policy (user_id = auth.uid()). A user physically cannot query another user's rows.</w:t>
      </w:r>
    </w:p>
    <w:p>
      <w:pPr>
        <w:pStyle w:val="Heading1"/>
      </w:pPr>
      <w:r>
        <w:t>7. Auth &amp; Security (free + as-secure-as-possible)</w:t>
      </w:r>
    </w:p>
    <w:p>
      <w:pPr>
        <w:pStyle w:val="ListBullet"/>
      </w:pPr>
      <w:r>
        <w:t>Supabase Auth for login (magic link recommended — no password storage to leak).</w:t>
      </w:r>
    </w:p>
    <w:p>
      <w:pPr>
        <w:pStyle w:val="ListBullet"/>
      </w:pPr>
      <w:r>
        <w:t>RLS on every table = database-enforced isolation between users.</w:t>
      </w:r>
    </w:p>
    <w:p>
      <w:pPr>
        <w:pStyle w:val="ListBullet"/>
      </w:pPr>
      <w:r>
        <w:t>Secrets (Supabase keys) stored as Vercel environment variables, never in the repo; only the public “anon” key ships to the browser, which is safe because RLS gates everything.</w:t>
      </w:r>
    </w:p>
    <w:p>
      <w:pPr>
        <w:pStyle w:val="ListBullet"/>
      </w:pPr>
      <w:r>
        <w:t>/train pages set noindex and stay out of nav + sitemap.</w:t>
      </w:r>
    </w:p>
    <w:p>
      <w:r>
        <w:rPr>
          <w:b w:val="0"/>
          <w:i/>
          <w:color w:val="666666"/>
        </w:rPr>
        <w:t>Honest caveat: Supabase's free tier pauses a project after ~7 days of zero activity (a click wakes it in seconds) and gives 500MB DB + 50k monthly active users — far more than needed. Alternative: Vercel Postgres (Neon) + Auth.js, also free-tier, but you'd hand-write more security rules yourself. Recommendation: Supabase, because RLS does the hard security work for free. (See Decision 1.)</w:t>
      </w:r>
    </w:p>
    <w:p>
      <w:pPr>
        <w:pStyle w:val="Heading1"/>
      </w:pPr>
      <w:r>
        <w:t>8. Architecture &amp; Where It Lives</w:t>
      </w:r>
    </w:p>
    <w:p>
      <w:pPr>
        <w:pStyle w:val="ListBullet"/>
      </w:pPr>
      <w:r>
        <w:t>New route group app/(train)/train/… with its own layout.tsx that does not render Nav/Footer — reuses your repo / Vercel / domain but feels like a separate app.</w:t>
      </w:r>
    </w:p>
    <w:p>
      <w:pPr>
        <w:pStyle w:val="ListBullet"/>
      </w:pPr>
      <w:r>
        <w:t>Its own visual theme (carrying over the bold “burn mode” dark/orange aesthetic from your prototype, kept separate from the portfolio brand tokens).</w:t>
      </w:r>
    </w:p>
    <w:p>
      <w:pPr>
        <w:pStyle w:val="ListBullet"/>
      </w:pPr>
      <w:r>
        <w:t>Mobile-first; optional PWA manifest so you can “Add to Home Screen” and use it at the gym like an app.</w:t>
      </w:r>
    </w:p>
    <w:p>
      <w:pPr>
        <w:pStyle w:val="Heading1"/>
      </w:pPr>
      <w:r>
        <w:t>9. New Dependencies</w:t>
      </w:r>
    </w:p>
    <w:p>
      <w:r>
        <w:rPr>
          <w:b w:val="0"/>
          <w:i w:val="0"/>
        </w:rPr>
        <w:t>@supabase/supabase-js (+ @supabase/ssr for Next.js App Router auth). That's essentially it — no chart library, no UI kit; staying lean and consistent with your hand-built codebase.</w:t>
      </w:r>
    </w:p>
    <w:p>
      <w:pPr>
        <w:pStyle w:val="Heading1"/>
      </w:pPr>
      <w:r>
        <w:t>10. Suggested Build Phases (so you see it working early)</w:t>
      </w:r>
    </w:p>
    <w:p>
      <w:pPr>
        <w:pStyle w:val="ListNumber"/>
      </w:pPr>
      <w:r>
        <w:rPr>
          <w:b/>
        </w:rPr>
        <w:t>Phase 1 — Skeleton &amp; shell:</w:t>
      </w:r>
      <w:r>
        <w:t xml:space="preserve"> /train route group + standalone layout + theme, with a hardcoded sample plan and the guided runner ported/upgraded from your prototype (no DB yet). You can click through a full workout.</w:t>
      </w:r>
    </w:p>
    <w:p>
      <w:pPr>
        <w:pStyle w:val="ListNumber"/>
      </w:pPr>
      <w:r>
        <w:rPr>
          <w:b/>
        </w:rPr>
        <w:t>Phase 2 — Library &amp; generator:</w:t>
      </w:r>
      <w:r>
        <w:t xml:space="preserve"> tagged exercise library + deterministic generator + intent setup + approve/reroll/swap + exercise drill-down.</w:t>
      </w:r>
    </w:p>
    <w:p>
      <w:pPr>
        <w:pStyle w:val="ListNumber"/>
      </w:pPr>
      <w:r>
        <w:rPr>
          <w:b/>
        </w:rPr>
        <w:t>Phase 3 — Logging:</w:t>
      </w:r>
      <w:r>
        <w:t xml:space="preserve"> per-set weight/reps/RPE + pre/post check-ins, in local state.</w:t>
      </w:r>
    </w:p>
    <w:p>
      <w:pPr>
        <w:pStyle w:val="ListNumber"/>
      </w:pPr>
      <w:r>
        <w:rPr>
          <w:b/>
        </w:rPr>
        <w:t>Phase 4 — Auth &amp; persistence:</w:t>
      </w:r>
      <w:r>
        <w:t xml:space="preserve"> Supabase project, auth, schema, RLS, save/load real history.</w:t>
      </w:r>
    </w:p>
    <w:p>
      <w:pPr>
        <w:pStyle w:val="ListNumber"/>
      </w:pPr>
      <w:r>
        <w:rPr>
          <w:b/>
        </w:rPr>
        <w:t>Phase 5 — Progress views:</w:t>
      </w:r>
      <w:r>
        <w:t xml:space="preserve"> history list + trend charts + last-weight pre-fill.</w:t>
      </w:r>
    </w:p>
    <w:p>
      <w:pPr>
        <w:pStyle w:val="ListNumber"/>
      </w:pPr>
      <w:r>
        <w:rPr>
          <w:b/>
        </w:rPr>
        <w:t>Phase 6 — Polish &amp; ship:</w:t>
      </w:r>
      <w:r>
        <w:t xml:space="preserve"> PWA, noindex, deploy to Vercel, test on your phone.</w:t>
      </w:r>
    </w:p>
    <w:p>
      <w:r>
        <w:rPr>
          <w:b w:val="0"/>
          <w:i/>
          <w:color w:val="666666"/>
        </w:rPr>
        <w:t>Each phase is committed and pushed to the working branch so you can review incrementally.</w:t>
      </w:r>
    </w:p>
    <w:p>
      <w:pPr>
        <w:pStyle w:val="Heading1"/>
      </w:pPr>
      <w:r>
        <w:t>11. Assumptions (correct me if wrong)</w:t>
      </w:r>
    </w:p>
    <w:p>
      <w:pPr>
        <w:pStyle w:val="ListBullet"/>
      </w:pPr>
      <w:r>
        <w:t>Supabase over Vercel-Postgres for the security-for-free reason above.</w:t>
      </w:r>
    </w:p>
    <w:p>
      <w:pPr>
        <w:pStyle w:val="ListBullet"/>
      </w:pPr>
      <w:r>
        <w:t>“Hidden path” means unlinked + noindex, not edge password-protection (login already gates the tool).</w:t>
      </w:r>
    </w:p>
    <w:p>
      <w:pPr>
        <w:pStyle w:val="ListBullet"/>
      </w:pPr>
      <w:r>
        <w:t>Beginner difficulty is the default; an easier/harder lever per exercise rather than full difficulty tiers in v1.</w:t>
      </w:r>
    </w:p>
    <w:p>
      <w:r>
        <w:br w:type="page"/>
      </w:r>
    </w:p>
    <w:p>
      <w:r>
        <w:rPr>
          <w:b/>
          <w:color w:val="E86A33"/>
          <w:sz w:val="32"/>
        </w:rPr>
        <w:t>Decisions I Need From You</w:t>
      </w:r>
    </w:p>
    <w:p>
      <w:r>
        <w:rPr>
          <w:b w:val="0"/>
          <w:i/>
          <w:color w:val="666666"/>
        </w:rPr>
        <w:t>Mark your choice in the “Your call” line under each (or comment). I won't write feature code until these are settled.</w:t>
      </w:r>
    </w:p>
    <w:p>
      <w:r>
        <w:rPr>
          <w:b/>
          <w:color w:val="2A2A2A"/>
          <w:sz w:val="24"/>
        </w:rPr>
        <w:t>Decision 1 — Backend</w:t>
      </w:r>
    </w:p>
    <w:p>
      <w:r>
        <w:rPr>
          <w:b w:val="0"/>
          <w:i w:val="0"/>
        </w:rPr>
        <w:t>Supabase (recommended: free, hosted auth, RLS does security for you) OR Vercel Postgres + Auth.js (free, but more hand-written security).</w:t>
      </w:r>
    </w:p>
    <w:p>
      <w:r>
        <w:rPr>
          <w:b/>
          <w:color w:val="E86A33"/>
        </w:rPr>
        <w:t xml:space="preserve">Your call: </w:t>
      </w:r>
      <w:r>
        <w:t>________________________________________________</w:t>
      </w:r>
    </w:p>
    <w:p/>
    <w:p>
      <w:r>
        <w:rPr>
          <w:b/>
          <w:color w:val="2A2A2A"/>
          <w:sz w:val="24"/>
        </w:rPr>
        <w:t>Decision 2 — Focus list</w:t>
      </w:r>
    </w:p>
    <w:p>
      <w:r>
        <w:rPr>
          <w:b w:val="0"/>
          <w:i w:val="0"/>
        </w:rPr>
        <w:t>Is Full Body · Legs · Arms · Core · Cardio complete, or add Push/Pull, Back, Chest, Shoulders, etc.?</w:t>
      </w:r>
    </w:p>
    <w:p>
      <w:r>
        <w:rPr>
          <w:b/>
          <w:color w:val="E86A33"/>
        </w:rPr>
        <w:t xml:space="preserve">Your call: </w:t>
      </w:r>
      <w:r>
        <w:t>________________________________________________</w:t>
      </w:r>
    </w:p>
    <w:p/>
    <w:p>
      <w:r>
        <w:rPr>
          <w:b/>
          <w:color w:val="2A2A2A"/>
          <w:sz w:val="24"/>
        </w:rPr>
        <w:t>Decision 3 — Durations</w:t>
      </w:r>
    </w:p>
    <w:p>
      <w:r>
        <w:rPr>
          <w:b w:val="0"/>
          <w:i w:val="0"/>
        </w:rPr>
        <w:t>Planning 15 / 20 / 30 / 45 min. Add/remove any?</w:t>
      </w:r>
    </w:p>
    <w:p>
      <w:r>
        <w:rPr>
          <w:b/>
          <w:color w:val="E86A33"/>
        </w:rPr>
        <w:t xml:space="preserve">Your call: </w:t>
      </w:r>
      <w:r>
        <w:t>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E86A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A2A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A2A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